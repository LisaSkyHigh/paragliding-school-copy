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Skill map — USHPA, APPI и сравнение с уровнями школы</w:t>
      </w:r>
    </w:p>
    <w:p>
      <w:r>
        <w:t>Сводные таблицы по публичным формулировкам (USHPA — обзор рейтингов; APPI — страницы Education system на flyappi.org). Детальные числа по P2 (USHPA) и экзаменам смотрите в актуальном SOP 12-02 и на сайтах федераций.</w:t>
      </w:r>
    </w:p>
    <w:p>
      <w:pPr>
        <w:pStyle w:val="Heading1"/>
      </w:pPr>
      <w:r>
        <w:t>1. Конкуренты (ссылки в проекте)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Бренд / сайт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Eagle Paragliding (paragliding.com)</w:t>
            </w:r>
          </w:p>
        </w:tc>
        <w:tc>
          <w:tcPr>
            <w:tcW w:type="dxa" w:w="4320"/>
          </w:tcPr>
          <w:p>
            <w:r>
              <w:t>https://www.paragliding.com</w:t>
            </w:r>
          </w:p>
        </w:tc>
      </w:tr>
      <w:tr>
        <w:tc>
          <w:tcPr>
            <w:tcW w:type="dxa" w:w="4320"/>
          </w:tcPr>
          <w:p>
            <w:r>
              <w:t>Penguin Paragliding — P2</w:t>
            </w:r>
          </w:p>
        </w:tc>
        <w:tc>
          <w:tcPr>
            <w:tcW w:type="dxa" w:w="4320"/>
          </w:tcPr>
          <w:p>
            <w:r>
              <w:t>https://www.penguinparagliding.com/p2course.html</w:t>
            </w:r>
          </w:p>
        </w:tc>
      </w:tr>
      <w:tr>
        <w:tc>
          <w:tcPr>
            <w:tcW w:type="dxa" w:w="4320"/>
          </w:tcPr>
          <w:p>
            <w:r>
              <w:t>Red Tail Paragliding — P2, Colorado</w:t>
            </w:r>
          </w:p>
        </w:tc>
        <w:tc>
          <w:tcPr>
            <w:tcW w:type="dxa" w:w="4320"/>
          </w:tcPr>
          <w:p>
            <w:r>
              <w:t>https://redtailparagliding.com/colorado-paragliding-lessons-p2/</w:t>
            </w:r>
          </w:p>
        </w:tc>
      </w:tr>
      <w:tr>
        <w:tc>
          <w:tcPr>
            <w:tcW w:type="dxa" w:w="4320"/>
          </w:tcPr>
          <w:p>
            <w:r>
              <w:t>Super Fly</w:t>
            </w:r>
          </w:p>
        </w:tc>
        <w:tc>
          <w:tcPr>
            <w:tcW w:type="dxa" w:w="4320"/>
          </w:tcPr>
          <w:p>
            <w:r>
              <w:t>https://superflyinc.com/pages/paragliding-store (Learn to fly в меню)</w:t>
            </w:r>
          </w:p>
        </w:tc>
      </w:tr>
    </w:tbl>
    <w:p/>
    <w:p>
      <w:pPr>
        <w:pStyle w:val="Heading1"/>
      </w:pPr>
      <w:r>
        <w:t>2. USHPA — уровни парапланерного пилотажа (P0–P5)</w:t>
      </w:r>
    </w:p>
    <w:p>
      <w:r>
        <w:t>Источник обзорных описаний: http://www.ushpa.org/Public/PilotResources/ratings-and-skills.aspx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Код</w:t>
            </w:r>
          </w:p>
        </w:tc>
        <w:tc>
          <w:tcPr>
            <w:tcW w:type="dxa" w:w="2880"/>
          </w:tcPr>
          <w:p>
            <w:r>
              <w:t>Название (EN, как на сайте USHPA)</w:t>
            </w:r>
          </w:p>
        </w:tc>
        <w:tc>
          <w:tcPr>
            <w:tcW w:type="dxa" w:w="2880"/>
          </w:tcPr>
          <w:p>
            <w:r>
              <w:t>Суть / компетенции (кратко)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База для пассажира тандема, риски; в США связь с tandem exemption (FAA).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Beginner</w:t>
            </w:r>
          </w:p>
        </w:tc>
        <w:tc>
          <w:tcPr>
            <w:tcW w:type="dxa" w:w="2880"/>
          </w:tcPr>
          <w:p>
            <w:r>
              <w:t>Старт: прямая линия, взлёт — полёт — посадка; ещё не независимый; сборка/разбор крыла.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Novice</w:t>
            </w:r>
          </w:p>
        </w:tc>
        <w:tc>
          <w:tcPr>
            <w:tcW w:type="dxa" w:w="2880"/>
          </w:tcPr>
          <w:p>
            <w:r>
              <w:t>Повороты, маневрирование, с вышек под надзором; метео/FAA; без прямого надзора, но в жёстких ограничениях (см. SOP: типично ≥35 залог. полётов, 7 лётных дней, ground school и т.д.).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Решения на площадке и в условиях; прогноз, микромет, воздушное пространство.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Широкий спектр площадок и условий; менторство; в ряде мест — полномочия по закрытию; путь к инструкторству.</w:t>
            </w:r>
          </w:p>
        </w:tc>
      </w:tr>
      <w:tr>
        <w:tc>
          <w:tcPr>
            <w:tcW w:type="dxa" w:w="2880"/>
          </w:tcPr>
          <w:p>
            <w:r>
              <w:t>P5</w:t>
            </w:r>
          </w:p>
        </w:tc>
        <w:tc>
          <w:tcPr>
            <w:tcW w:type="dxa" w:w="2880"/>
          </w:tcPr>
          <w:p>
            <w:r>
              <w:t>Master</w:t>
            </w:r>
          </w:p>
        </w:tc>
        <w:tc>
          <w:tcPr>
            <w:tcW w:type="dxa" w:w="2880"/>
          </w:tcPr>
          <w:p>
            <w:r>
              <w:t>Многолетняя демонстрация навыка; много площадок и крыльев; Bronze Safe Pilot, поддержка пилотами.</w:t>
            </w:r>
          </w:p>
        </w:tc>
      </w:tr>
    </w:tbl>
    <w:p/>
    <w:p>
      <w:pPr>
        <w:pStyle w:val="Heading1"/>
      </w:pPr>
      <w:r>
        <w:t>3. APPI — уровни 1–5 (и связь FAI IPPI)</w:t>
      </w:r>
    </w:p>
    <w:p>
      <w:r>
        <w:t>Критерии с сайта flyappi.org. При соглашениях NAC с APPI на лицензии может отображаться FAI IPPI той же цифры.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APPI</w:t>
            </w:r>
          </w:p>
        </w:tc>
        <w:tc>
          <w:tcPr>
            <w:tcW w:type="dxa" w:w="2880"/>
          </w:tcPr>
          <w:p>
            <w:r>
              <w:t>FAI IPPI (штамп)</w:t>
            </w:r>
          </w:p>
        </w:tc>
        <w:tc>
          <w:tcPr>
            <w:tcW w:type="dxa" w:w="2880"/>
          </w:tcPr>
          <w:p>
            <w:r>
              <w:t>Ключ к квалификации (сжатое с сайта)</w:t>
            </w:r>
          </w:p>
        </w:tc>
      </w:tr>
      <w:tr>
        <w:tc>
          <w:tcPr>
            <w:tcW w:type="dxa" w:w="2880"/>
          </w:tcPr>
          <w:p>
            <w:r>
              <w:t>1 Discover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Мин. 3 дня с инструктором; ≥1 день ground handling; теория + логбук; высотка не обязательна. Только под инструктором + радио. Парашют при высоте.</w:t>
            </w:r>
          </w:p>
        </w:tc>
      </w:tr>
      <w:tr>
        <w:tc>
          <w:tcPr>
            <w:tcW w:type="dxa" w:w="2880"/>
          </w:tcPr>
          <w:p>
            <w:r>
              <w:t>2 Explore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Мин. 10 дней; теория + ground + практика по логбуку; ≥10 high flights под надзором. Только под супервизией + радио.</w:t>
            </w:r>
          </w:p>
        </w:tc>
      </w:tr>
      <w:tr>
        <w:tc>
          <w:tcPr>
            <w:tcW w:type="dxa" w:w="2880"/>
          </w:tcPr>
          <w:p>
            <w:r>
              <w:t>3 Pilot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Мин. 15 дней; ≥30 high flights; термик ИЛИ dynamic soaring; практ.+теор. экзамен. Самостоятельно на учебной площадке; на новых — лучше с APPI-школой.</w:t>
            </w:r>
          </w:p>
        </w:tc>
      </w:tr>
      <w:tr>
        <w:tc>
          <w:tcPr>
            <w:tcW w:type="dxa" w:w="2880"/>
          </w:tcPr>
          <w:p>
            <w:r>
              <w:t>4 Progress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Нужны оба: Thermalling + Dynamic; 50 полётов, 30 ч на 3 площадках (логбук); оценка самостоятельности/зрелости. Полностью независим; APPI-школы по миру — точка инфо.</w:t>
            </w:r>
          </w:p>
        </w:tc>
      </w:tr>
      <w:tr>
        <w:tc>
          <w:tcPr>
            <w:tcW w:type="dxa" w:w="2880"/>
          </w:tcPr>
          <w:p>
            <w:r>
              <w:t>5 Advanced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200 полётов, 100 ч, 10 площадок; advanced SIV + XC; экзамены; два APPI Instructors. Полностью автономен; дальше, например, tandem course.</w:t>
            </w:r>
          </w:p>
        </w:tc>
      </w:tr>
    </w:tbl>
    <w:p/>
    <w:p>
      <w:pPr>
        <w:pStyle w:val="Heading1"/>
      </w:pPr>
      <w:r>
        <w:t>4. Сводно: USHPA vs APPI (смысловая корреляция, не 1:1)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Смысловой этап</w:t>
            </w:r>
          </w:p>
        </w:tc>
        <w:tc>
          <w:tcPr>
            <w:tcW w:type="dxa" w:w="2160"/>
          </w:tcPr>
          <w:p>
            <w:r>
              <w:t>USHPA</w:t>
            </w:r>
          </w:p>
        </w:tc>
        <w:tc>
          <w:tcPr>
            <w:tcW w:type="dxa" w:w="2160"/>
          </w:tcPr>
          <w:p>
            <w:r>
              <w:t>APPI / ориентир</w:t>
            </w:r>
          </w:p>
        </w:tc>
        <w:tc>
          <w:tcPr>
            <w:tcW w:type="dxa" w:w="2160"/>
          </w:tcPr>
          <w:p>
            <w:r>
              <w:t>Заметка</w:t>
            </w:r>
          </w:p>
        </w:tc>
      </w:tr>
      <w:tr>
        <w:tc>
          <w:tcPr>
            <w:tcW w:type="dxa" w:w="2160"/>
          </w:tcPr>
          <w:p>
            <w:r>
              <w:t>Старт / под надзором</w:t>
            </w:r>
          </w:p>
        </w:tc>
        <w:tc>
          <w:tcPr>
            <w:tcW w:type="dxa" w:w="2160"/>
          </w:tcPr>
          <w:p>
            <w:r>
              <w:t>P0–P1</w:t>
            </w:r>
          </w:p>
        </w:tc>
        <w:tc>
          <w:tcPr>
            <w:tcW w:type="dxa" w:w="2160"/>
          </w:tcPr>
          <w:p>
            <w:r>
              <w:t>APPI 1–2</w:t>
            </w:r>
          </w:p>
        </w:tc>
        <w:tc>
          <w:tcPr>
            <w:tcW w:type="dxa" w:w="2160"/>
          </w:tcPr>
          <w:p>
            <w:r>
              <w:t>USHPA: прямолинейный пилот; APPI: ещё строго с инструктором до конца 2.</w:t>
            </w:r>
          </w:p>
        </w:tc>
      </w:tr>
      <w:tr>
        <w:tc>
          <w:tcPr>
            <w:tcW w:type="dxa" w:w="2160"/>
          </w:tcPr>
          <w:p>
            <w:r>
              <w:t>«Независимый новичок»</w:t>
            </w:r>
          </w:p>
        </w:tc>
        <w:tc>
          <w:tcPr>
            <w:tcW w:type="dxa" w:w="2160"/>
          </w:tcPr>
          <w:p>
            <w:r>
              <w:t>P2 (Novice, операционные лимиты)</w:t>
            </w:r>
          </w:p>
        </w:tc>
        <w:tc>
          <w:tcPr>
            <w:tcW w:type="dxa" w:w="2160"/>
          </w:tcPr>
          <w:p>
            <w:r>
              <w:t>APPI 3 (учебная площадка)</w:t>
            </w:r>
          </w:p>
        </w:tc>
        <w:tc>
          <w:tcPr>
            <w:tcW w:type="dxa" w:w="2160"/>
          </w:tcPr>
          <w:p>
            <w:r>
              <w:t>Разные минимумы по полётам/дням; смысл: базовая независимость в рамках правил.</w:t>
            </w:r>
          </w:p>
        </w:tc>
      </w:tr>
      <w:tr>
        <w:tc>
          <w:tcPr>
            <w:tcW w:type="dxa" w:w="2160"/>
          </w:tcPr>
          <w:p>
            <w:r>
              <w:t>Опыт на разных площадках</w:t>
            </w:r>
          </w:p>
        </w:tc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APPI 4</w:t>
            </w:r>
          </w:p>
        </w:tc>
        <w:tc>
          <w:tcPr>
            <w:tcW w:type="dxa" w:w="2160"/>
          </w:tcPr>
          <w:p>
            <w:r>
              <w:t>APPI явно: 3 сайта, 50 полётов, 30 ч. P3 в тексте USHPA — больше про решения/метео.</w:t>
            </w:r>
          </w:p>
        </w:tc>
      </w:tr>
      <w:tr>
        <w:tc>
          <w:tcPr>
            <w:tcW w:type="dxa" w:w="2160"/>
          </w:tcPr>
          <w:p>
            <w:r>
              <w:t>Высокий уровень / широкий диапазон</w:t>
            </w:r>
          </w:p>
        </w:tc>
        <w:tc>
          <w:tcPr>
            <w:tcW w:type="dxa" w:w="2160"/>
          </w:tcPr>
          <w:p>
            <w:r>
              <w:t>P4–P5</w:t>
            </w:r>
          </w:p>
        </w:tc>
        <w:tc>
          <w:tcPr>
            <w:tcW w:type="dxa" w:w="2160"/>
          </w:tcPr>
          <w:p>
            <w:r>
              <w:t>APPI 5 + модули (XC, acro, …)</w:t>
            </w:r>
          </w:p>
        </w:tc>
        <w:tc>
          <w:tcPr>
            <w:tcW w:type="dxa" w:w="2160"/>
          </w:tcPr>
          <w:p>
            <w:r>
              <w:t>APPI 5 = жёсткие часы/полёты; P5 USHPA = мастерство + награда + эндорсоменты.</w:t>
            </w:r>
          </w:p>
        </w:tc>
      </w:tr>
    </w:tbl>
    <w:p/>
    <w:p>
      <w:pPr>
        <w:pStyle w:val="Heading1"/>
      </w:pPr>
      <w:r>
        <w:t>5. Уровни нашей школы (инфографика «5 уровней пилотов»)</w:t>
      </w:r>
    </w:p>
    <w:p>
      <w:r>
        <w:t>Дословно по утверждённой схеме (скриншот PDF). Сопоставления с USHPA/APPI — в разделе 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Содержание (как в документе школы)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С нуля</w:t>
            </w:r>
          </w:p>
        </w:tc>
        <w:tc>
          <w:tcPr>
            <w:tcW w:type="dxa" w:w="2880"/>
          </w:tcPr>
          <w:p>
            <w:r>
              <w:t>Базовый + экзамен APPI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Налёт</w:t>
            </w:r>
          </w:p>
        </w:tc>
        <w:tc>
          <w:tcPr>
            <w:tcW w:type="dxa" w:w="2880"/>
          </w:tcPr>
          <w:p>
            <w:r>
              <w:t>Парение в динамике + отработка горных стартов + toplanding + точность посадки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Курс по безопасности</w:t>
            </w:r>
          </w:p>
        </w:tc>
        <w:tc>
          <w:tcPr>
            <w:tcW w:type="dxa" w:w="2880"/>
          </w:tcPr>
          <w:p>
            <w:r>
              <w:t>SIV 1, 2 — курс внештатных ситуаций + малые углы атаки + спирали + большие углы атаки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Маршрутные полёты</w:t>
            </w:r>
          </w:p>
        </w:tc>
        <w:tc>
          <w:tcPr>
            <w:tcW w:type="dxa" w:w="2880"/>
          </w:tcPr>
          <w:p>
            <w:r>
              <w:t>Первые парящие + мини-маршруты + маршрутные полёты 100 км+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ACRO</w:t>
            </w:r>
          </w:p>
        </w:tc>
        <w:tc>
          <w:tcPr>
            <w:tcW w:type="dxa" w:w="2880"/>
          </w:tcPr>
          <w:p>
            <w:r>
              <w:t>Акробатика от базы до топовых акро-манёвров + мини-маршруты + маршрутные полёты 100 км+</w:t>
            </w:r>
          </w:p>
        </w:tc>
      </w:tr>
    </w:tbl>
    <w:p/>
    <w:p>
      <w:pPr>
        <w:pStyle w:val="Heading1"/>
      </w:pPr>
      <w:r>
        <w:t>6. Сравнительная характеристика: уровни школы ↔ USHPA (америк. система) и APPI (междунар.)</w:t>
      </w:r>
    </w:p>
    <w:p>
      <w:r>
        <w:t>В USHPA пилот получает рейтинги P0–P5 (Pilot Proficiency Program) и спецнавыки (RS, XC, TUR, …) — это не гражданский «паспорт пилота», а запись в системе USHPA. В APPI — статусы APPI 1–5 и отдельные сертификаты (SIV, XC, dynamic/thermal, acro) на лицензии; при соглашениях NAC с FAI — штамп IPPI.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Уровень школы</w:t>
            </w:r>
          </w:p>
        </w:tc>
        <w:tc>
          <w:tcPr>
            <w:tcW w:type="dxa" w:w="2880"/>
          </w:tcPr>
          <w:p>
            <w:r>
              <w:t>USHPA: какой рейтинг/навык ближе и что в него входит (по публичным критериям)</w:t>
            </w:r>
          </w:p>
        </w:tc>
        <w:tc>
          <w:tcPr>
            <w:tcW w:type="dxa" w:w="2880"/>
          </w:tcPr>
          <w:p>
            <w:r>
              <w:t>APPI: уровень/сертификаты и что в них входит (по flyappi.org)</w:t>
            </w:r>
          </w:p>
        </w:tc>
      </w:tr>
      <w:tr>
        <w:tc>
          <w:tcPr>
            <w:tcW w:type="dxa" w:w="2880"/>
          </w:tcPr>
          <w:p>
            <w:r>
              <w:t>1) С нуля</w:t>
              <w:br/>
              <w:t>Базовый + экзамен APPI</w:t>
            </w:r>
          </w:p>
        </w:tc>
        <w:tc>
          <w:tcPr>
            <w:tcW w:type="dxa" w:w="2880"/>
          </w:tcPr>
          <w:p>
            <w:r>
              <w:t>P0 (Student): пассажир тандема / базовые риски (FAA tandem exemption). P1 (Beginner): прямой полёт, взлёт — курс — посадка; ещё не готовы к независимым полётам; подготовка/разбор крыла. P2 (Novice): в SOP 12-02 — подготовка к самостоятельной практике в рамках рекомендованных ограничений; типично ≥8 ч ground school, ≥35 залог. полётов, ≥7 лётных дней, повороты, посадки, метео/FAA, письменный экзамен. Итог уровня 1 школы: траектория P0→P1→P2 на защищённых сайтах США — отдельно от прохождения экзаменов и статусов линейки APPI.</w:t>
            </w:r>
          </w:p>
        </w:tc>
        <w:tc>
          <w:tcPr>
            <w:tcW w:type="dxa" w:w="2880"/>
          </w:tcPr>
          <w:p>
            <w:r>
              <w:t>APPI 1 Discover: мин. 3 дня, ≥1 день ground handling, теория+логбук; высотка не обязательна; только с инструктором + радио. APPI 2 Explore: мин. 10 дней, ≥10 high flights под надзором; только под супервизией + радио. APPI 3 Pilot: мин. 15 дней, ≥30 high flights, сертификат Thermalling или Dynamic soaring, практический и теоретический экзамен — в продукте «базовый + экзамен APPI» обычно ориентир на сдачу уровня APPI 3. При признании NAC на лицензии — этапы FAI IPPI 1–3. Уровень 1 школы: база + сдача экзаменов/статусов APPI (часто ориентир APPI 3 для старта на учебной площадке).</w:t>
            </w:r>
          </w:p>
        </w:tc>
      </w:tr>
      <w:tr>
        <w:tc>
          <w:tcPr>
            <w:tcW w:type="dxa" w:w="2880"/>
          </w:tcPr>
          <w:p>
            <w:r>
              <w:t>2) Налёт</w:t>
              <w:br/>
              <w:t>Парение в динамике + горные старты + toplanding + точность</w:t>
            </w:r>
          </w:p>
        </w:tc>
        <w:tc>
          <w:tcPr>
            <w:tcW w:type="dxa" w:w="2880"/>
          </w:tcPr>
          <w:p>
            <w:r>
              <w:t>P2: полёты с вышек, маневрирование, посадка; ограничения по ветру/термике (Recommended limitations Novice). P3 (Intermediate): выбор площадки/условий, микромет, воздушное пространство. RS (ridge soaring) — отдельный спецнавык USHPA в реестре. Top landing, точность — в наблюдаемых/залогированных задачах P2–P3. Итог: зона P2→P3 + при необходимости RS по правилам площадки.</w:t>
            </w:r>
          </w:p>
        </w:tc>
        <w:tc>
          <w:tcPr>
            <w:tcW w:type="dxa" w:w="2880"/>
          </w:tcPr>
          <w:p>
            <w:r>
              <w:t>APPI 3: один из сертификатов — Dynamic soaring или Thermalling. APPI 4 Progress: оба — Dynamic + Thermalling; 50 полётов, 30 ч на 3 площадках (с комментариями); оценка автономии на незнакомом месте. Итог: уровень 2 школы = APPI 3 (динамика/склон на учебном сайте) + движение к APPI 4 (оба направления).</w:t>
            </w:r>
          </w:p>
        </w:tc>
      </w:tr>
      <w:tr>
        <w:tc>
          <w:tcPr>
            <w:tcW w:type="dxa" w:w="2880"/>
          </w:tcPr>
          <w:p>
            <w:r>
              <w:t>3) Курс по безопасности</w:t>
              <w:br/>
              <w:t>SIV 1, 2 — курс внештатных ситуаций + малые углы атаки + спирали + большие углы атаки</w:t>
            </w:r>
          </w:p>
        </w:tc>
        <w:tc>
          <w:tcPr>
            <w:tcW w:type="dxa" w:w="2880"/>
          </w:tcPr>
          <w:p>
            <w:r>
              <w:t>Отдельного рейтинга «SIV» в линейке P0–P5 нет; SIV — обучение у квалифицированного инструктора в рамках SOP. По зрелости близки P3–P4; TUR (turbulence) — спецнавык USHPA. Итог: третий уровень школы = доп. модуль безопасности (не равен «только P2»); фиксация на карточке — через инструктора/наблюдателя по SOP.</w:t>
            </w:r>
          </w:p>
        </w:tc>
        <w:tc>
          <w:tcPr>
            <w:tcW w:type="dxa" w:w="2880"/>
          </w:tcPr>
          <w:p>
            <w:r>
              <w:t>SIV в APPI — отдельные курсы/сертификаты (в т.ч. progressive, Advanced SIV; Advanced SIV в числе требований к APPI 5). Углы атаки, спирали — в силлабусе SIV, не в одной строке «APPI 1–5» на сайте. Итог: модуль SIV 1/2 + задел под advanced SIV; новый номер APPI 1–5 не присваивается автоматически без прохождения линейки и экзаменов уровня.</w:t>
            </w:r>
          </w:p>
        </w:tc>
      </w:tr>
      <w:tr>
        <w:tc>
          <w:tcPr>
            <w:tcW w:type="dxa" w:w="2880"/>
          </w:tcPr>
          <w:p>
            <w:r>
              <w:t>4) Маршрутные</w:t>
              <w:br/>
              <w:t>Парящие, мини-маршруты, 100 км+</w:t>
            </w:r>
          </w:p>
        </w:tc>
        <w:tc>
          <w:tcPr>
            <w:tcW w:type="dxa" w:w="2880"/>
          </w:tcPr>
          <w:p>
            <w:r>
              <w:t xml:space="preserve">P3–P4: решения, разные площадки, накопленный опыт. XC (Cross Country) — отдельный спецнавык USHPA, выдаётся Rating Official (не цифра P# сама по себе). Итог: четвёртый уровень школы = XC-направление + опыт в диапазоне P3–P4 + навык XC по SOP. </w:t>
            </w:r>
          </w:p>
        </w:tc>
        <w:tc>
          <w:tcPr>
            <w:tcW w:type="dxa" w:w="2880"/>
          </w:tcPr>
          <w:p>
            <w:r>
              <w:t>Сертификат XC в APPI; для APPI 5 — обязателен вместе с advanced SIV. APPI 4: 50 полётов, 30 ч, 3 площадки. APPI 5: 200 полётов, 100 ч, 10 площадок — масштаб для дальних задач. Итог: маршрут/термик = APPI 4+ по накоплению опыта + сертификат XC как шаг к APPI 5.</w:t>
            </w:r>
          </w:p>
        </w:tc>
      </w:tr>
      <w:tr>
        <w:tc>
          <w:tcPr>
            <w:tcW w:type="dxa" w:w="2880"/>
          </w:tcPr>
          <w:p>
            <w:r>
              <w:t>5) ACRO + (по схеме) мини-маршруты, 100 км+</w:t>
            </w:r>
          </w:p>
        </w:tc>
        <w:tc>
          <w:tcPr>
            <w:tcW w:type="dxa" w:w="2880"/>
          </w:tcPr>
          <w:p>
            <w:r>
              <w:t>P4 (Advanced) / P5 (Master): широкий спектр условий и площадок; P5 — длительный послужной список, Bronze Safe Pilot, менторство. Акробатика — специализированное обучение (в базовой таблице P0–P5 на ushpa.org нет отдельного «P-acro»). XC — см. спецнавык XC. Итог: пятый уровень = P4–P5 + сложные дисциплины; строка про маршрут в инфографике — удержание XC-компетенции на фоне акро.</w:t>
            </w:r>
          </w:p>
        </w:tc>
        <w:tc>
          <w:tcPr>
            <w:tcW w:type="dxa" w:w="2880"/>
          </w:tcPr>
          <w:p>
            <w:r>
              <w:t>В APPI: треки Freestyle, acro, performance (отдельно от номеров 1–5). APPI 5 Advanced: 200/100/10, advanced SIV + XC, две подписи APPI Instructor; пилот считается полностью автономным. Итог: акро-программа + при необходимости подтверждение XC (сертификат, часы); ориентир APPI 5 + acro-модули.</w:t>
            </w:r>
          </w:p>
        </w:tc>
      </w:tr>
    </w:tbl>
    <w:p/>
    <w:p>
      <w:r>
        <w:rPr>
          <w:i/>
          <w:sz w:val="18"/>
        </w:rPr>
        <w:t>Документ сгенерирован для Skill map на сайте. Проверяйте актуальные SOP/страницы USHPA и flyappi.org перед публикацией.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